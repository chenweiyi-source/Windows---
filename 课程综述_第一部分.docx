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240" w:after="240"/>
        <w:jc w:val="center"/>
      </w:pPr>
      <w:r>
        <w:rPr>
          <w:rFonts w:ascii="宋体" w:hAnsi="宋体" w:eastAsia="宋体"/>
          <w:b/>
          <w:sz w:val="32"/>
        </w:rPr>
        <w:t>Windows程序设计课程作业</w:t>
      </w:r>
    </w:p>
    <w:p>
      <w:pPr>
        <w:spacing w:line="360" w:lineRule="auto" w:before="240" w:after="120"/>
        <w:jc w:val="left"/>
      </w:pPr>
      <w:r>
        <w:rPr>
          <w:rFonts w:ascii="宋体" w:hAnsi="宋体" w:eastAsia="宋体"/>
          <w:b/>
          <w:sz w:val="32"/>
        </w:rPr>
        <w:t>1. 课程综述</w:t>
      </w:r>
    </w:p>
    <w:p>
      <w:pPr>
        <w:spacing w:line="360" w:lineRule="auto" w:before="120" w:after="60"/>
        <w:jc w:val="left"/>
      </w:pPr>
      <w:r>
        <w:rPr>
          <w:rFonts w:ascii="宋体" w:hAnsi="宋体" w:eastAsia="宋体"/>
          <w:b/>
          <w:sz w:val="24"/>
        </w:rPr>
        <w:t>1.1 课程总结（20分）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本学期通过《Windows程序设计》课程的学习，系统掌握了使用C#语言进行Windows桌面应用开发的核心技术体系。以下从几个方面进行总结。</w:t>
      </w:r>
    </w:p>
    <w:p>
      <w:pPr>
        <w:spacing w:line="360" w:lineRule="auto" w:before="60" w:after="60"/>
        <w:ind w:firstLine="480"/>
        <w:jc w:val="left"/>
      </w:pPr>
      <w:r>
        <w:rPr>
          <w:rFonts w:ascii="宋体" w:hAnsi="宋体" w:eastAsia="宋体"/>
          <w:b w:val="0"/>
          <w:sz w:val="24"/>
        </w:rPr>
        <w:t>1.1.1 C#语法与面向对象编程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学习了C#基本语法（变量、数据类型、流程控制），重点掌握了面向对象四大特性——封装、继承、多态、抽象，以及泛型、委托、事件等高级特性。在"学生信息管理系统"实验中实践了类的设计与继承体系的构建。</w:t>
      </w:r>
    </w:p>
    <w:p>
      <w:pPr>
        <w:spacing w:line="360" w:lineRule="auto" w:before="60" w:after="60"/>
        <w:ind w:firstLine="480"/>
        <w:jc w:val="left"/>
      </w:pPr>
      <w:r>
        <w:rPr>
          <w:rFonts w:ascii="宋体" w:hAnsi="宋体" w:eastAsia="宋体"/>
          <w:b w:val="0"/>
          <w:sz w:val="24"/>
        </w:rPr>
        <w:t>1.1.2 WinForm控件与事件驱动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系统学习了Label、Button、TextBox、DataGridView等常用控件的属性、事件和方法。事件驱动编程是WinForm的核心机制，通过"记事本"实验项目深入理解了各控件事件的处理方式。</w:t>
      </w:r>
    </w:p>
    <w:p>
      <w:pPr>
        <w:spacing w:line="360" w:lineRule="auto" w:before="60" w:after="60"/>
        <w:ind w:firstLine="480"/>
        <w:jc w:val="left"/>
      </w:pPr>
      <w:r>
        <w:rPr>
          <w:rFonts w:ascii="宋体" w:hAnsi="宋体" w:eastAsia="宋体"/>
          <w:b w:val="0"/>
          <w:sz w:val="24"/>
        </w:rPr>
        <w:t>1.1.3 文件操作与I/O技术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学习了System.IO命名空间下的File、Directory、FileStream、StreamReader/Writer等类。在"文件管理器"实验中实现了文件和目录的创建、复制、移动、删除等操作。</w:t>
      </w:r>
    </w:p>
    <w:p>
      <w:pPr>
        <w:spacing w:line="360" w:lineRule="auto" w:before="60" w:after="60"/>
        <w:ind w:firstLine="480"/>
        <w:jc w:val="left"/>
      </w:pPr>
      <w:r>
        <w:rPr>
          <w:rFonts w:ascii="宋体" w:hAnsi="宋体" w:eastAsia="宋体"/>
          <w:b w:val="0"/>
          <w:sz w:val="24"/>
        </w:rPr>
        <w:t>1.1.4 多媒体处理技术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使用axWindowsMediaPlayer控件实现了音视频播放控制，包括play()、pause()、stop()等接口调用，以及音量调节、进度控制和播放状态事件监听。这些技术在期末项目中得到了进一步应用。</w:t>
      </w:r>
    </w:p>
    <w:p>
      <w:pPr>
        <w:spacing w:line="360" w:lineRule="auto" w:before="60" w:after="60"/>
        <w:ind w:firstLine="480"/>
        <w:jc w:val="left"/>
      </w:pPr>
      <w:r>
        <w:rPr>
          <w:rFonts w:ascii="宋体" w:hAnsi="宋体" w:eastAsia="宋体"/>
          <w:b w:val="0"/>
          <w:sz w:val="24"/>
        </w:rPr>
        <w:t>1.1.5 其他技术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还包括异常处理（try-catch-finally）、ADO.NET数据库操作（SqlConnection、SqlCommand、DataGridView数据绑定）、GDI+绘图（Graphics对象、Pen/Brush绘图）等内容，均在对应实验中得到了实践。</w:t>
      </w:r>
    </w:p>
    <w:p>
      <w:pPr>
        <w:spacing w:line="360" w:lineRule="auto" w:before="120" w:after="60"/>
        <w:jc w:val="left"/>
      </w:pPr>
      <w:r>
        <w:rPr>
          <w:rFonts w:ascii="宋体" w:hAnsi="宋体" w:eastAsia="宋体"/>
          <w:b/>
          <w:sz w:val="24"/>
        </w:rPr>
        <w:t>1.2 技术深入与功能实现（10分）</w:t>
      </w:r>
    </w:p>
    <w:p>
      <w:pPr>
        <w:spacing w:line="360" w:lineRule="auto" w:before="60" w:after="60"/>
        <w:ind w:firstLine="480"/>
        <w:jc w:val="left"/>
      </w:pPr>
      <w:r>
        <w:rPr>
          <w:rFonts w:ascii="宋体" w:hAnsi="宋体" w:eastAsia="宋体"/>
          <w:b w:val="0"/>
          <w:sz w:val="24"/>
        </w:rPr>
        <w:t>1.2.1 技术选择理由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选择多媒体控制技术作为深入研究对象。原因有三：一是多媒体处理应用场景广泛，实用价值高；二是该技术综合运用了控件编程、事件驱动、API调用等多个知识点，能全面检验课程所学；三是具有良好的扩展性，可在此基础上开发播放列表、歌词同步等高级功能。</w:t>
      </w:r>
    </w:p>
    <w:p>
      <w:pPr>
        <w:spacing w:line="360" w:lineRule="auto" w:before="60" w:after="60"/>
        <w:ind w:firstLine="480"/>
        <w:jc w:val="left"/>
      </w:pPr>
      <w:r>
        <w:rPr>
          <w:rFonts w:ascii="宋体" w:hAnsi="宋体" w:eastAsia="宋体"/>
          <w:b w:val="0"/>
          <w:sz w:val="24"/>
        </w:rPr>
        <w:t>1.2.2 功能设计思路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设计一个媒体播放控制函数ControlPlayback，通过MediaState枚举（Playing/Paused/Stopped）管理播放状态，利用switch语句根据目标状态执行对应操作，配合完善的异常处理确保程序健壮性。设计遵循单一职责原则，将播放控制逻辑封装在MediaController类中，与界面分离。</w:t>
      </w:r>
    </w:p>
    <w:p>
      <w:pPr>
        <w:spacing w:line="360" w:lineRule="auto" w:before="60" w:after="60"/>
        <w:ind w:firstLine="480"/>
        <w:jc w:val="left"/>
      </w:pPr>
      <w:r>
        <w:rPr>
          <w:rFonts w:ascii="宋体" w:hAnsi="宋体" w:eastAsia="宋体"/>
          <w:b w:val="0"/>
          <w:sz w:val="24"/>
        </w:rPr>
        <w:t>1.2.3 功能实现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核心代码如下：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【MediaState枚举】</w:t>
      </w:r>
    </w:p>
    <w:p>
      <w:pPr>
        <w:spacing w:line="288" w:lineRule="auto" w:before="0" w:after="0"/>
        <w:ind w:firstLine="0"/>
        <w:jc w:val="left"/>
      </w:pPr>
      <w:r>
        <w:rPr>
          <w:rFonts w:ascii="Courier New" w:hAnsi="Courier New" w:eastAsia="宋体"/>
          <w:b w:val="0"/>
          <w:sz w:val="21"/>
        </w:rPr>
        <w:t>public enum MediaState</w:t>
      </w:r>
    </w:p>
    <w:p>
      <w:pPr>
        <w:spacing w:line="288" w:lineRule="auto" w:before="0" w:after="0"/>
        <w:ind w:firstLine="0"/>
        <w:jc w:val="left"/>
      </w:pPr>
      <w:r>
        <w:rPr>
          <w:rFonts w:ascii="Courier New" w:hAnsi="Courier New" w:eastAsia="宋体"/>
          <w:b w:val="0"/>
          <w:sz w:val="21"/>
        </w:rPr>
        <w:t>{</w:t>
      </w:r>
    </w:p>
    <w:p>
      <w:pPr>
        <w:spacing w:line="288" w:lineRule="auto" w:before="0" w:after="0"/>
        <w:ind w:firstLine="0"/>
        <w:jc w:val="left"/>
      </w:pPr>
      <w:r>
        <w:rPr>
          <w:rFonts w:ascii="Courier New" w:hAnsi="Courier New" w:eastAsia="宋体"/>
          <w:b w:val="0"/>
          <w:sz w:val="21"/>
        </w:rPr>
        <w:t xml:space="preserve">    Stopped,   // 停止状态</w:t>
      </w:r>
    </w:p>
    <w:p>
      <w:pPr>
        <w:spacing w:line="288" w:lineRule="auto" w:before="0" w:after="0"/>
        <w:ind w:firstLine="0"/>
        <w:jc w:val="left"/>
      </w:pPr>
      <w:r>
        <w:rPr>
          <w:rFonts w:ascii="Courier New" w:hAnsi="Courier New" w:eastAsia="宋体"/>
          <w:b w:val="0"/>
          <w:sz w:val="21"/>
        </w:rPr>
        <w:t xml:space="preserve">    Playing,   // 播放状态</w:t>
      </w:r>
    </w:p>
    <w:p>
      <w:pPr>
        <w:spacing w:line="288" w:lineRule="auto" w:before="0" w:after="0"/>
        <w:ind w:firstLine="0"/>
        <w:jc w:val="left"/>
      </w:pPr>
      <w:r>
        <w:rPr>
          <w:rFonts w:ascii="Courier New" w:hAnsi="Courier New" w:eastAsia="宋体"/>
          <w:b w:val="0"/>
          <w:sz w:val="21"/>
        </w:rPr>
        <w:t xml:space="preserve">    Paused     // 暂停状态</w:t>
      </w:r>
    </w:p>
    <w:p>
      <w:pPr>
        <w:spacing w:line="288" w:lineRule="auto" w:before="0" w:after="0"/>
        <w:ind w:firstLine="0"/>
        <w:jc w:val="left"/>
      </w:pPr>
      <w:r>
        <w:rPr>
          <w:rFonts w:ascii="Courier New" w:hAnsi="Courier New" w:eastAsia="宋体"/>
          <w:b w:val="0"/>
          <w:sz w:val="21"/>
        </w:rPr>
        <w:t>}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【核心函数】</w:t>
      </w:r>
    </w:p>
    <w:p>
      <w:pPr>
        <w:spacing w:line="288" w:lineRule="auto" w:before="0" w:after="0"/>
        <w:ind w:firstLine="0"/>
        <w:jc w:val="left"/>
      </w:pPr>
      <w:r>
        <w:rPr>
          <w:rFonts w:ascii="Courier New" w:hAnsi="Courier New" w:eastAsia="宋体"/>
          <w:b w:val="0"/>
          <w:sz w:val="21"/>
        </w:rPr>
        <w:t>public bool ControlPlayback(MediaState targetState, string mediaPath = "")</w:t>
      </w:r>
    </w:p>
    <w:p>
      <w:pPr>
        <w:spacing w:line="288" w:lineRule="auto" w:before="0" w:after="0"/>
        <w:ind w:firstLine="0"/>
        <w:jc w:val="left"/>
      </w:pPr>
      <w:r>
        <w:rPr>
          <w:rFonts w:ascii="Courier New" w:hAnsi="Courier New" w:eastAsia="宋体"/>
          <w:b w:val="0"/>
          <w:sz w:val="21"/>
        </w:rPr>
        <w:t>{</w:t>
      </w:r>
    </w:p>
    <w:p>
      <w:pPr>
        <w:spacing w:line="288" w:lineRule="auto" w:before="0" w:after="0"/>
        <w:ind w:firstLine="0"/>
        <w:jc w:val="left"/>
      </w:pPr>
      <w:r>
        <w:rPr>
          <w:rFonts w:ascii="Courier New" w:hAnsi="Courier New" w:eastAsia="宋体"/>
          <w:b w:val="0"/>
          <w:sz w:val="21"/>
        </w:rPr>
        <w:t xml:space="preserve">    try</w:t>
      </w:r>
    </w:p>
    <w:p>
      <w:pPr>
        <w:spacing w:line="288" w:lineRule="auto" w:before="0" w:after="0"/>
        <w:ind w:firstLine="0"/>
        <w:jc w:val="left"/>
      </w:pPr>
      <w:r>
        <w:rPr>
          <w:rFonts w:ascii="Courier New" w:hAnsi="Courier New" w:eastAsia="宋体"/>
          <w:b w:val="0"/>
          <w:sz w:val="21"/>
        </w:rPr>
        <w:t xml:space="preserve">    {</w:t>
      </w:r>
    </w:p>
    <w:p>
      <w:pPr>
        <w:spacing w:line="288" w:lineRule="auto" w:before="0" w:after="0"/>
        <w:ind w:firstLine="0"/>
        <w:jc w:val="left"/>
      </w:pPr>
      <w:r>
        <w:rPr>
          <w:rFonts w:ascii="Courier New" w:hAnsi="Courier New" w:eastAsia="宋体"/>
          <w:b w:val="0"/>
          <w:sz w:val="21"/>
        </w:rPr>
        <w:t xml:space="preserve">        switch (targetState)</w:t>
      </w:r>
    </w:p>
    <w:p>
      <w:pPr>
        <w:spacing w:line="288" w:lineRule="auto" w:before="0" w:after="0"/>
        <w:ind w:firstLine="0"/>
        <w:jc w:val="left"/>
      </w:pPr>
      <w:r>
        <w:rPr>
          <w:rFonts w:ascii="Courier New" w:hAnsi="Courier New" w:eastAsia="宋体"/>
          <w:b w:val="0"/>
          <w:sz w:val="21"/>
        </w:rPr>
        <w:t xml:space="preserve">        {</w:t>
      </w:r>
    </w:p>
    <w:p>
      <w:pPr>
        <w:spacing w:line="288" w:lineRule="auto" w:before="0" w:after="0"/>
        <w:ind w:firstLine="0"/>
        <w:jc w:val="left"/>
      </w:pPr>
      <w:r>
        <w:rPr>
          <w:rFonts w:ascii="Courier New" w:hAnsi="Courier New" w:eastAsia="宋体"/>
          <w:b w:val="0"/>
          <w:sz w:val="21"/>
        </w:rPr>
        <w:t xml:space="preserve">            case MediaState.Playing:</w:t>
      </w:r>
    </w:p>
    <w:p>
      <w:pPr>
        <w:spacing w:line="288" w:lineRule="auto" w:before="0" w:after="0"/>
        <w:ind w:firstLine="0"/>
        <w:jc w:val="left"/>
      </w:pPr>
      <w:r>
        <w:rPr>
          <w:rFonts w:ascii="Courier New" w:hAnsi="Courier New" w:eastAsia="宋体"/>
          <w:b w:val="0"/>
          <w:sz w:val="21"/>
        </w:rPr>
        <w:t xml:space="preserve">                if (string.IsNullOrEmpty(mediaPath))</w:t>
      </w:r>
    </w:p>
    <w:p>
      <w:pPr>
        <w:spacing w:line="288" w:lineRule="auto" w:before="0" w:after="0"/>
        <w:ind w:firstLine="0"/>
        <w:jc w:val="left"/>
      </w:pPr>
      <w:r>
        <w:rPr>
          <w:rFonts w:ascii="Courier New" w:hAnsi="Courier New" w:eastAsia="宋体"/>
          <w:b w:val="0"/>
          <w:sz w:val="21"/>
        </w:rPr>
        <w:t xml:space="preserve">                    throw new ArgumentException("文件路径不能为空");</w:t>
      </w:r>
    </w:p>
    <w:p>
      <w:pPr>
        <w:spacing w:line="288" w:lineRule="auto" w:before="0" w:after="0"/>
        <w:ind w:firstLine="0"/>
        <w:jc w:val="left"/>
      </w:pPr>
      <w:r>
        <w:rPr>
          <w:rFonts w:ascii="Courier New" w:hAnsi="Courier New" w:eastAsia="宋体"/>
          <w:b w:val="0"/>
          <w:sz w:val="21"/>
        </w:rPr>
        <w:t xml:space="preserve">                if (!File.Exists(mediaPath))</w:t>
      </w:r>
    </w:p>
    <w:p>
      <w:pPr>
        <w:spacing w:line="288" w:lineRule="auto" w:before="0" w:after="0"/>
        <w:ind w:firstLine="0"/>
        <w:jc w:val="left"/>
      </w:pPr>
      <w:r>
        <w:rPr>
          <w:rFonts w:ascii="Courier New" w:hAnsi="Courier New" w:eastAsia="宋体"/>
          <w:b w:val="0"/>
          <w:sz w:val="21"/>
        </w:rPr>
        <w:t xml:space="preserve">                    throw new FileNotFoundException("找不到媒体文件");</w:t>
      </w:r>
    </w:p>
    <w:p>
      <w:pPr>
        <w:spacing w:line="288" w:lineRule="auto" w:before="0" w:after="0"/>
        <w:ind w:firstLine="0"/>
        <w:jc w:val="left"/>
      </w:pPr>
      <w:r>
        <w:rPr>
          <w:rFonts w:ascii="Courier New" w:hAnsi="Courier New" w:eastAsia="宋体"/>
          <w:b w:val="0"/>
          <w:sz w:val="21"/>
        </w:rPr>
        <w:t xml:space="preserve">                mediaPlayer.URL = mediaPath;</w:t>
      </w:r>
    </w:p>
    <w:p>
      <w:pPr>
        <w:spacing w:line="288" w:lineRule="auto" w:before="0" w:after="0"/>
        <w:ind w:firstLine="0"/>
        <w:jc w:val="left"/>
      </w:pPr>
      <w:r>
        <w:rPr>
          <w:rFonts w:ascii="Courier New" w:hAnsi="Courier New" w:eastAsia="宋体"/>
          <w:b w:val="0"/>
          <w:sz w:val="21"/>
        </w:rPr>
        <w:t xml:space="preserve">                mediaPlayer.Ctlcontrols.play();</w:t>
      </w:r>
    </w:p>
    <w:p>
      <w:pPr>
        <w:spacing w:line="288" w:lineRule="auto" w:before="0" w:after="0"/>
        <w:ind w:firstLine="0"/>
        <w:jc w:val="left"/>
      </w:pPr>
      <w:r>
        <w:rPr>
          <w:rFonts w:ascii="Courier New" w:hAnsi="Courier New" w:eastAsia="宋体"/>
          <w:b w:val="0"/>
          <w:sz w:val="21"/>
        </w:rPr>
        <w:t xml:space="preserve">                currentState = MediaState.Playing;</w:t>
      </w:r>
    </w:p>
    <w:p>
      <w:pPr>
        <w:spacing w:line="288" w:lineRule="auto" w:before="0" w:after="0"/>
        <w:ind w:firstLine="0"/>
        <w:jc w:val="left"/>
      </w:pPr>
      <w:r>
        <w:rPr>
          <w:rFonts w:ascii="Courier New" w:hAnsi="Courier New" w:eastAsia="宋体"/>
          <w:b w:val="0"/>
          <w:sz w:val="21"/>
        </w:rPr>
        <w:t xml:space="preserve">                break;</w:t>
      </w:r>
    </w:p>
    <w:p>
      <w:pPr>
        <w:spacing w:line="288" w:lineRule="auto" w:before="0" w:after="0"/>
        <w:ind w:firstLine="0"/>
        <w:jc w:val="left"/>
      </w:pPr>
      <w:r>
        <w:rPr>
          <w:rFonts w:ascii="Courier New" w:hAnsi="Courier New" w:eastAsia="宋体"/>
          <w:b w:val="0"/>
          <w:sz w:val="21"/>
        </w:rPr>
        <w:t xml:space="preserve">            case MediaState.Paused:</w:t>
      </w:r>
    </w:p>
    <w:p>
      <w:pPr>
        <w:spacing w:line="288" w:lineRule="auto" w:before="0" w:after="0"/>
        <w:ind w:firstLine="0"/>
        <w:jc w:val="left"/>
      </w:pPr>
      <w:r>
        <w:rPr>
          <w:rFonts w:ascii="Courier New" w:hAnsi="Courier New" w:eastAsia="宋体"/>
          <w:b w:val="0"/>
          <w:sz w:val="21"/>
        </w:rPr>
        <w:t xml:space="preserve">                if (currentState != MediaState.Playing)</w:t>
      </w:r>
    </w:p>
    <w:p>
      <w:pPr>
        <w:spacing w:line="288" w:lineRule="auto" w:before="0" w:after="0"/>
        <w:ind w:firstLine="0"/>
        <w:jc w:val="left"/>
      </w:pPr>
      <w:r>
        <w:rPr>
          <w:rFonts w:ascii="Courier New" w:hAnsi="Courier New" w:eastAsia="宋体"/>
          <w:b w:val="0"/>
          <w:sz w:val="21"/>
        </w:rPr>
        <w:t xml:space="preserve">                    throw new InvalidOperationException("当前无法暂停");</w:t>
      </w:r>
    </w:p>
    <w:p>
      <w:pPr>
        <w:spacing w:line="288" w:lineRule="auto" w:before="0" w:after="0"/>
        <w:ind w:firstLine="0"/>
        <w:jc w:val="left"/>
      </w:pPr>
      <w:r>
        <w:rPr>
          <w:rFonts w:ascii="Courier New" w:hAnsi="Courier New" w:eastAsia="宋体"/>
          <w:b w:val="0"/>
          <w:sz w:val="21"/>
        </w:rPr>
        <w:t xml:space="preserve">                mediaPlayer.Ctlcontrols.pause();</w:t>
      </w:r>
    </w:p>
    <w:p>
      <w:pPr>
        <w:spacing w:line="288" w:lineRule="auto" w:before="0" w:after="0"/>
        <w:ind w:firstLine="0"/>
        <w:jc w:val="left"/>
      </w:pPr>
      <w:r>
        <w:rPr>
          <w:rFonts w:ascii="Courier New" w:hAnsi="Courier New" w:eastAsia="宋体"/>
          <w:b w:val="0"/>
          <w:sz w:val="21"/>
        </w:rPr>
        <w:t xml:space="preserve">                currentState = MediaState.Paused;</w:t>
      </w:r>
    </w:p>
    <w:p>
      <w:pPr>
        <w:spacing w:line="288" w:lineRule="auto" w:before="0" w:after="0"/>
        <w:ind w:firstLine="0"/>
        <w:jc w:val="left"/>
      </w:pPr>
      <w:r>
        <w:rPr>
          <w:rFonts w:ascii="Courier New" w:hAnsi="Courier New" w:eastAsia="宋体"/>
          <w:b w:val="0"/>
          <w:sz w:val="21"/>
        </w:rPr>
        <w:t xml:space="preserve">                break;</w:t>
      </w:r>
    </w:p>
    <w:p>
      <w:pPr>
        <w:spacing w:line="288" w:lineRule="auto" w:before="0" w:after="0"/>
        <w:ind w:firstLine="0"/>
        <w:jc w:val="left"/>
      </w:pPr>
      <w:r>
        <w:rPr>
          <w:rFonts w:ascii="Courier New" w:hAnsi="Courier New" w:eastAsia="宋体"/>
          <w:b w:val="0"/>
          <w:sz w:val="21"/>
        </w:rPr>
        <w:t xml:space="preserve">            case MediaState.Stopped:</w:t>
      </w:r>
    </w:p>
    <w:p>
      <w:pPr>
        <w:spacing w:line="288" w:lineRule="auto" w:before="0" w:after="0"/>
        <w:ind w:firstLine="0"/>
        <w:jc w:val="left"/>
      </w:pPr>
      <w:r>
        <w:rPr>
          <w:rFonts w:ascii="Courier New" w:hAnsi="Courier New" w:eastAsia="宋体"/>
          <w:b w:val="0"/>
          <w:sz w:val="21"/>
        </w:rPr>
        <w:t xml:space="preserve">                mediaPlayer.Ctlcontrols.stop();</w:t>
      </w:r>
    </w:p>
    <w:p>
      <w:pPr>
        <w:spacing w:line="288" w:lineRule="auto" w:before="0" w:after="0"/>
        <w:ind w:firstLine="0"/>
        <w:jc w:val="left"/>
      </w:pPr>
      <w:r>
        <w:rPr>
          <w:rFonts w:ascii="Courier New" w:hAnsi="Courier New" w:eastAsia="宋体"/>
          <w:b w:val="0"/>
          <w:sz w:val="21"/>
        </w:rPr>
        <w:t xml:space="preserve">                currentState = MediaState.Stopped;</w:t>
      </w:r>
    </w:p>
    <w:p>
      <w:pPr>
        <w:spacing w:line="288" w:lineRule="auto" w:before="0" w:after="0"/>
        <w:ind w:firstLine="0"/>
        <w:jc w:val="left"/>
      </w:pPr>
      <w:r>
        <w:rPr>
          <w:rFonts w:ascii="Courier New" w:hAnsi="Courier New" w:eastAsia="宋体"/>
          <w:b w:val="0"/>
          <w:sz w:val="21"/>
        </w:rPr>
        <w:t xml:space="preserve">                break;</w:t>
      </w:r>
    </w:p>
    <w:p>
      <w:pPr>
        <w:spacing w:line="288" w:lineRule="auto" w:before="0" w:after="0"/>
        <w:ind w:firstLine="0"/>
        <w:jc w:val="left"/>
      </w:pPr>
      <w:r>
        <w:rPr>
          <w:rFonts w:ascii="Courier New" w:hAnsi="Courier New" w:eastAsia="宋体"/>
          <w:b w:val="0"/>
          <w:sz w:val="21"/>
        </w:rPr>
        <w:t xml:space="preserve">        }</w:t>
      </w:r>
    </w:p>
    <w:p>
      <w:pPr>
        <w:spacing w:line="288" w:lineRule="auto" w:before="0" w:after="0"/>
        <w:ind w:firstLine="0"/>
        <w:jc w:val="left"/>
      </w:pPr>
      <w:r>
        <w:rPr>
          <w:rFonts w:ascii="Courier New" w:hAnsi="Courier New" w:eastAsia="宋体"/>
          <w:b w:val="0"/>
          <w:sz w:val="21"/>
        </w:rPr>
        <w:t xml:space="preserve">        return true;</w:t>
      </w:r>
    </w:p>
    <w:p>
      <w:pPr>
        <w:spacing w:line="288" w:lineRule="auto" w:before="0" w:after="0"/>
        <w:ind w:firstLine="0"/>
        <w:jc w:val="left"/>
      </w:pPr>
      <w:r>
        <w:rPr>
          <w:rFonts w:ascii="Courier New" w:hAnsi="Courier New" w:eastAsia="宋体"/>
          <w:b w:val="0"/>
          <w:sz w:val="21"/>
        </w:rPr>
        <w:t xml:space="preserve">    }</w:t>
      </w:r>
    </w:p>
    <w:p>
      <w:pPr>
        <w:spacing w:line="288" w:lineRule="auto" w:before="0" w:after="0"/>
        <w:ind w:firstLine="0"/>
        <w:jc w:val="left"/>
      </w:pPr>
      <w:r>
        <w:rPr>
          <w:rFonts w:ascii="Courier New" w:hAnsi="Courier New" w:eastAsia="宋体"/>
          <w:b w:val="0"/>
          <w:sz w:val="21"/>
        </w:rPr>
        <w:t xml:space="preserve">    catch (Exception ex)</w:t>
      </w:r>
    </w:p>
    <w:p>
      <w:pPr>
        <w:spacing w:line="288" w:lineRule="auto" w:before="0" w:after="0"/>
        <w:ind w:firstLine="0"/>
        <w:jc w:val="left"/>
      </w:pPr>
      <w:r>
        <w:rPr>
          <w:rFonts w:ascii="Courier New" w:hAnsi="Courier New" w:eastAsia="宋体"/>
          <w:b w:val="0"/>
          <w:sz w:val="21"/>
        </w:rPr>
        <w:t xml:space="preserve">    {</w:t>
      </w:r>
    </w:p>
    <w:p>
      <w:pPr>
        <w:spacing w:line="288" w:lineRule="auto" w:before="0" w:after="0"/>
        <w:ind w:firstLine="0"/>
        <w:jc w:val="left"/>
      </w:pPr>
      <w:r>
        <w:rPr>
          <w:rFonts w:ascii="Courier New" w:hAnsi="Courier New" w:eastAsia="宋体"/>
          <w:b w:val="0"/>
          <w:sz w:val="21"/>
        </w:rPr>
        <w:t xml:space="preserve">        MessageBox.Show($"操作失败：{ex.Message}");</w:t>
      </w:r>
    </w:p>
    <w:p>
      <w:pPr>
        <w:spacing w:line="288" w:lineRule="auto" w:before="0" w:after="0"/>
        <w:ind w:firstLine="0"/>
        <w:jc w:val="left"/>
      </w:pPr>
      <w:r>
        <w:rPr>
          <w:rFonts w:ascii="Courier New" w:hAnsi="Courier New" w:eastAsia="宋体"/>
          <w:b w:val="0"/>
          <w:sz w:val="21"/>
        </w:rPr>
        <w:t xml:space="preserve">        return false;</w:t>
      </w:r>
    </w:p>
    <w:p>
      <w:pPr>
        <w:spacing w:line="288" w:lineRule="auto" w:before="0" w:after="0"/>
        <w:ind w:firstLine="0"/>
        <w:jc w:val="left"/>
      </w:pPr>
      <w:r>
        <w:rPr>
          <w:rFonts w:ascii="Courier New" w:hAnsi="Courier New" w:eastAsia="宋体"/>
          <w:b w:val="0"/>
          <w:sz w:val="21"/>
        </w:rPr>
        <w:t xml:space="preserve">    }</w:t>
      </w:r>
    </w:p>
    <w:p>
      <w:pPr>
        <w:spacing w:line="288" w:lineRule="auto" w:before="0" w:after="0"/>
        <w:ind w:firstLine="0"/>
        <w:jc w:val="left"/>
      </w:pPr>
      <w:r>
        <w:rPr>
          <w:rFonts w:ascii="Courier New" w:hAnsi="Courier New" w:eastAsia="宋体"/>
          <w:b w:val="0"/>
          <w:sz w:val="21"/>
        </w:rPr>
        <w:t>}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该函数体现了三点设计思路：一是通过状态枚举保证操作合法性，只有播放状态才能暂停；二是对文件路径为空、文件不存在等异常进行了完整检查；三是将控制逻辑封装在独立类中，便于后续扩展。通过该功能的实现，加深了对C#多媒体控制技术和面向对象设计原则的理解。</w:t>
      </w:r>
    </w:p>
    <w:sectPr w:rsidR="00FC693F" w:rsidRPr="0006063C" w:rsidSect="00034616">
      <w:pgSz w:w="11906" w:h="16838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